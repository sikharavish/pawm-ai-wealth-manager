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FCF5" w14:textId="77777777" w:rsidR="005032DF" w:rsidRDefault="00000000">
      <w:pPr>
        <w:pStyle w:val="Title"/>
      </w:pPr>
      <w:r>
        <w:t>Personal AI Wealth Manager (PAWM)</w:t>
      </w:r>
    </w:p>
    <w:p w14:paraId="65E23771" w14:textId="77777777" w:rsidR="005032DF" w:rsidRDefault="00000000">
      <w:r>
        <w:t>Overview</w:t>
      </w:r>
      <w:r>
        <w:br/>
        <w:t>PAWM is an experimental system exploring how AI-assisted development can build real software systems without traditional programming expertise.</w:t>
      </w:r>
      <w:r>
        <w:br/>
      </w:r>
      <w:r>
        <w:br/>
        <w:t>The project focuses on building a data-driven financial intelligence platform capable of ingesting transaction data, understanding spending behavior, and eventually generating AI-powered financial insights.</w:t>
      </w:r>
      <w:r>
        <w:br/>
      </w:r>
      <w:r>
        <w:br/>
        <w:t>The system is being developed through structured engineering sprints, with each sprint delivering a working piece of functionality.</w:t>
      </w:r>
    </w:p>
    <w:p w14:paraId="3275CE3B" w14:textId="77777777" w:rsidR="005032DF" w:rsidRDefault="00000000">
      <w:r>
        <w:t>Why This Project Exists</w:t>
      </w:r>
      <w:r>
        <w:br/>
        <w:t>Personal financial data is often messy, fragmented, and difficult to analyze. Most financial tools provide dashboards but rarely explain why spending patterns occur.</w:t>
      </w:r>
      <w:r>
        <w:br/>
      </w:r>
      <w:r>
        <w:br/>
        <w:t>PAWM aims to combine:</w:t>
      </w:r>
      <w:r>
        <w:br/>
        <w:t>• structured financial data pipelines</w:t>
      </w:r>
      <w:r>
        <w:br/>
        <w:t>• machine learning techniques</w:t>
      </w:r>
      <w:r>
        <w:br/>
        <w:t>• AI-generated explanations of financial behavior</w:t>
      </w:r>
      <w:r>
        <w:br/>
      </w:r>
      <w:r>
        <w:br/>
        <w:t>The long‑term vision is to help users:</w:t>
      </w:r>
      <w:r>
        <w:br/>
        <w:t>• understand spending patterns</w:t>
      </w:r>
      <w:r>
        <w:br/>
        <w:t>• detect anomalies in financial behavior</w:t>
      </w:r>
      <w:r>
        <w:br/>
        <w:t>• forecast upcoming expenses</w:t>
      </w:r>
      <w:r>
        <w:br/>
        <w:t>• receive AI‑generated explanations of financial trends</w:t>
      </w:r>
    </w:p>
    <w:p w14:paraId="6C7581A7" w14:textId="77777777" w:rsidR="005032DF" w:rsidRDefault="00000000">
      <w:r>
        <w:t>Building PAWM with AI as a Development Partner</w:t>
      </w:r>
      <w:r>
        <w:br/>
        <w:t>One unusual aspect of this project is how the system is being built.</w:t>
      </w:r>
      <w:r>
        <w:br/>
      </w:r>
      <w:r>
        <w:br/>
        <w:t>Rather than relying on prior software engineering expertise, the application is being developed through structured collaboration with AI.</w:t>
      </w:r>
      <w:r>
        <w:br/>
      </w:r>
      <w:r>
        <w:br/>
        <w:t>During development:</w:t>
      </w:r>
      <w:r>
        <w:br/>
        <w:t>• ChatGPT acts as a technical co‑pilot</w:t>
      </w:r>
      <w:r>
        <w:br/>
        <w:t>• development tasks are organized into engineering sprints</w:t>
      </w:r>
      <w:r>
        <w:br/>
        <w:t>• architectural decisions are discussed and implemented incrementally</w:t>
      </w:r>
      <w:r>
        <w:br/>
      </w:r>
      <w:r>
        <w:br/>
        <w:t>This project therefore explores two parallel questions:</w:t>
      </w:r>
      <w:r>
        <w:br/>
        <w:t>1. Can AI-assisted development help build real software systems?</w:t>
      </w:r>
      <w:r>
        <w:br/>
        <w:t>2. What architecture is required to build an AI-driven financial intelligence platform?</w:t>
      </w:r>
    </w:p>
    <w:p w14:paraId="72FBC3CC" w14:textId="77777777" w:rsidR="005032DF" w:rsidRDefault="00000000">
      <w:r>
        <w:lastRenderedPageBreak/>
        <w:t>Sprint-Based Development</w:t>
      </w:r>
      <w:r>
        <w:br/>
        <w:t>PAWM is being built through structured development phases.</w:t>
      </w:r>
      <w:r>
        <w:br/>
      </w:r>
      <w:r>
        <w:br/>
        <w:t>Sprint 0 — Project foundation and backend architecture</w:t>
      </w:r>
      <w:r>
        <w:br/>
        <w:t>Sprint 1 — CSV ingestion pipeline</w:t>
      </w:r>
      <w:r>
        <w:br/>
        <w:t>Sprint 2 — Transaction categorization and analytics</w:t>
      </w:r>
      <w:r>
        <w:br/>
        <w:t>Sprint 3 — Financial insights and anomaly detection</w:t>
      </w:r>
      <w:r>
        <w:br/>
        <w:t>Sprint 4 — AI-generated financial explanations</w:t>
      </w:r>
    </w:p>
    <w:p w14:paraId="3F936B1C" w14:textId="77777777" w:rsidR="005032DF" w:rsidRDefault="00000000">
      <w:r>
        <w:t>Sprint 0 — Project Foundation</w:t>
      </w:r>
      <w:r>
        <w:br/>
        <w:t>Sprint 0 established the technical foundation of PAWM.</w:t>
      </w:r>
      <w:r>
        <w:br/>
      </w:r>
      <w:r>
        <w:br/>
        <w:t>Key outcomes:</w:t>
      </w:r>
      <w:r>
        <w:br/>
        <w:t>• repository structure created</w:t>
      </w:r>
      <w:r>
        <w:br/>
        <w:t>• backend framework defined</w:t>
      </w:r>
      <w:r>
        <w:br/>
        <w:t>• Supabase database selected</w:t>
      </w:r>
      <w:r>
        <w:br/>
        <w:t>• Azure Functions used for serverless APIs</w:t>
      </w:r>
      <w:r>
        <w:br/>
        <w:t>• initial health endpoint implemented</w:t>
      </w:r>
      <w:r>
        <w:br/>
      </w:r>
      <w:r>
        <w:br/>
        <w:t>Example endpoint:</w:t>
      </w:r>
      <w:r>
        <w:br/>
        <w:t>GET /api/health</w:t>
      </w:r>
      <w:r>
        <w:br/>
      </w:r>
      <w:r>
        <w:br/>
        <w:t>Example response:</w:t>
      </w:r>
      <w:r>
        <w:br/>
        <w:t>{</w:t>
      </w:r>
      <w:r>
        <w:br/>
        <w:t xml:space="preserve">  "status": "running",</w:t>
      </w:r>
      <w:r>
        <w:br/>
        <w:t xml:space="preserve">  "service": "pawm-functions"</w:t>
      </w:r>
      <w:r>
        <w:br/>
        <w:t>}</w:t>
      </w:r>
    </w:p>
    <w:p w14:paraId="1580F0B5" w14:textId="77777777" w:rsidR="005032DF" w:rsidRDefault="00000000">
      <w:r>
        <w:t>Sprint 1 — CSV Ingestion Pipeline</w:t>
      </w:r>
      <w:r>
        <w:br/>
        <w:t>Sprint 1 implemented the first working data pipeline for PAWM.</w:t>
      </w:r>
      <w:r>
        <w:br/>
      </w:r>
      <w:r>
        <w:br/>
        <w:t>Data flow:</w:t>
      </w:r>
      <w:r>
        <w:br/>
        <w:t>CSV Upload → Parse → Normalize → Store → Preview</w:t>
      </w:r>
      <w:r>
        <w:br/>
      </w:r>
      <w:r>
        <w:br/>
        <w:t>Capabilities implemented:</w:t>
      </w:r>
      <w:r>
        <w:br/>
        <w:t>• upload CSV transaction files</w:t>
      </w:r>
      <w:r>
        <w:br/>
        <w:t>• parse CSV rows into JSON</w:t>
      </w:r>
      <w:r>
        <w:br/>
        <w:t>• normalize transaction data</w:t>
      </w:r>
      <w:r>
        <w:br/>
        <w:t>• store transactions in Supabase</w:t>
      </w:r>
      <w:r>
        <w:br/>
        <w:t>• preview stored transactions through an API</w:t>
      </w:r>
    </w:p>
    <w:p w14:paraId="0E9F19F0" w14:textId="77777777" w:rsidR="005032DF" w:rsidRDefault="00000000">
      <w:r>
        <w:t>Architecture Overview</w:t>
      </w:r>
      <w:r>
        <w:br/>
        <w:t>Client</w:t>
      </w:r>
      <w:r>
        <w:br/>
        <w:t xml:space="preserve">  ↓</w:t>
      </w:r>
      <w:r>
        <w:br/>
      </w:r>
      <w:r>
        <w:lastRenderedPageBreak/>
        <w:t>Azure Functions API</w:t>
      </w:r>
      <w:r>
        <w:br/>
        <w:t xml:space="preserve">  ↓</w:t>
      </w:r>
      <w:r>
        <w:br/>
        <w:t>Service Layer</w:t>
      </w:r>
      <w:r>
        <w:br/>
        <w:t xml:space="preserve">  ↓</w:t>
      </w:r>
      <w:r>
        <w:br/>
        <w:t>Supabase Database</w:t>
      </w:r>
      <w:r>
        <w:br/>
      </w:r>
      <w:r>
        <w:br/>
        <w:t>Service Layer Components:</w:t>
      </w:r>
      <w:r>
        <w:br/>
        <w:t>• csvParser</w:t>
      </w:r>
      <w:r>
        <w:br/>
        <w:t>• transactionNormalizer</w:t>
      </w:r>
      <w:r>
        <w:br/>
        <w:t>• transactionRepository</w:t>
      </w:r>
      <w:r>
        <w:br/>
        <w:t>• transactionQueryService</w:t>
      </w:r>
    </w:p>
    <w:p w14:paraId="08B2B8EC" w14:textId="77777777" w:rsidR="005032DF" w:rsidRDefault="00000000">
      <w:r>
        <w:t>API Endpoints</w:t>
      </w:r>
      <w:r>
        <w:br/>
        <w:t>GET /api/health</w:t>
      </w:r>
      <w:r>
        <w:br/>
        <w:t>Returns service status.</w:t>
      </w:r>
      <w:r>
        <w:br/>
      </w:r>
      <w:r>
        <w:br/>
        <w:t>POST /api/uploadCsv</w:t>
      </w:r>
      <w:r>
        <w:br/>
        <w:t>Uploads a CSV file containing transactions.</w:t>
      </w:r>
      <w:r>
        <w:br/>
      </w:r>
      <w:r>
        <w:br/>
        <w:t>GET /api/previewTransactions</w:t>
      </w:r>
      <w:r>
        <w:br/>
        <w:t>Returns recently stored transactions from Supabase.</w:t>
      </w:r>
    </w:p>
    <w:p w14:paraId="4B6CFA12" w14:textId="77777777" w:rsidR="005032DF" w:rsidRDefault="00000000">
      <w:r>
        <w:t>Transaction Table Schema</w:t>
      </w:r>
      <w:r>
        <w:br/>
        <w:t>transactions table</w:t>
      </w:r>
      <w:r>
        <w:br/>
      </w:r>
      <w:r>
        <w:br/>
        <w:t>Columns:</w:t>
      </w:r>
      <w:r>
        <w:br/>
        <w:t>id (uuid)</w:t>
      </w:r>
      <w:r>
        <w:br/>
        <w:t>user_id (text)</w:t>
      </w:r>
      <w:r>
        <w:br/>
        <w:t>tx_date (date)</w:t>
      </w:r>
      <w:r>
        <w:br/>
        <w:t>merchant (text)</w:t>
      </w:r>
      <w:r>
        <w:br/>
        <w:t>amount (numeric)</w:t>
      </w:r>
      <w:r>
        <w:br/>
        <w:t>category (text)</w:t>
      </w:r>
      <w:r>
        <w:br/>
        <w:t>account_id (text)</w:t>
      </w:r>
      <w:r>
        <w:br/>
        <w:t>source (text)</w:t>
      </w:r>
      <w:r>
        <w:br/>
        <w:t>created_at (timestamp)</w:t>
      </w:r>
    </w:p>
    <w:p w14:paraId="2EC25131" w14:textId="77777777" w:rsidR="005032DF" w:rsidRDefault="00000000">
      <w:r>
        <w:t>Repository Structure</w:t>
      </w:r>
      <w:r>
        <w:br/>
        <w:t>pawm-ai-wealth-manager</w:t>
      </w:r>
      <w:r>
        <w:br/>
        <w:t>│</w:t>
      </w:r>
      <w:r>
        <w:br/>
        <w:t>├── apis</w:t>
      </w:r>
      <w:r>
        <w:br/>
        <w:t>│   └── functions</w:t>
      </w:r>
      <w:r>
        <w:br/>
        <w:t>│       ├── src/functions</w:t>
      </w:r>
      <w:r>
        <w:br/>
        <w:t>│       │   ├── health.js</w:t>
      </w:r>
      <w:r>
        <w:br/>
        <w:t>│       │   ├── uploadCsv.js</w:t>
      </w:r>
      <w:r>
        <w:br/>
      </w:r>
      <w:r>
        <w:lastRenderedPageBreak/>
        <w:t>│       │   └── previewTransactions.js</w:t>
      </w:r>
      <w:r>
        <w:br/>
        <w:t>│       │</w:t>
      </w:r>
      <w:r>
        <w:br/>
        <w:t>│       ├── services</w:t>
      </w:r>
      <w:r>
        <w:br/>
        <w:t>│       │   ├── csvParser.js</w:t>
      </w:r>
      <w:r>
        <w:br/>
        <w:t>│       │   ├── transactionNormalizer.js</w:t>
      </w:r>
      <w:r>
        <w:br/>
        <w:t>│       │   ├── transactionRepository.js</w:t>
      </w:r>
      <w:r>
        <w:br/>
        <w:t>│       │   └── transactionQueryService.js</w:t>
      </w:r>
      <w:r>
        <w:br/>
        <w:t>│       │</w:t>
      </w:r>
      <w:r>
        <w:br/>
        <w:t>│       ├── config</w:t>
      </w:r>
      <w:r>
        <w:br/>
        <w:t>│       │   └── supabaseClient.js</w:t>
      </w:r>
      <w:r>
        <w:br/>
        <w:t>│       │</w:t>
      </w:r>
      <w:r>
        <w:br/>
        <w:t>│       ├── uploads</w:t>
      </w:r>
      <w:r>
        <w:br/>
        <w:t>│       └── data</w:t>
      </w:r>
    </w:p>
    <w:p w14:paraId="6FB197AB" w14:textId="77777777" w:rsidR="005032DF" w:rsidRDefault="00000000">
      <w:r>
        <w:t>Development Setup</w:t>
      </w:r>
      <w:r>
        <w:br/>
        <w:t>Requirements:</w:t>
      </w:r>
      <w:r>
        <w:br/>
        <w:t>• Node.js 20+</w:t>
      </w:r>
      <w:r>
        <w:br/>
        <w:t>• Azure Functions Core Tools</w:t>
      </w:r>
      <w:r>
        <w:br/>
        <w:t>• Supabase account</w:t>
      </w:r>
      <w:r>
        <w:br/>
      </w:r>
      <w:r>
        <w:br/>
        <w:t>Install dependencies:</w:t>
      </w:r>
      <w:r>
        <w:br/>
        <w:t>cd apis/functions</w:t>
      </w:r>
      <w:r>
        <w:br/>
        <w:t>npm install</w:t>
      </w:r>
      <w:r>
        <w:br/>
      </w:r>
      <w:r>
        <w:br/>
        <w:t>Run locally:</w:t>
      </w:r>
      <w:r>
        <w:br/>
        <w:t>npm start</w:t>
      </w:r>
      <w:r>
        <w:br/>
      </w:r>
      <w:r>
        <w:br/>
        <w:t>Server will run at:</w:t>
      </w:r>
      <w:r>
        <w:br/>
        <w:t>http://localhost:7071</w:t>
      </w:r>
    </w:p>
    <w:p w14:paraId="0B147748" w14:textId="77777777" w:rsidR="005032DF" w:rsidRDefault="00000000">
      <w:r>
        <w:t>Example Workflow</w:t>
      </w:r>
      <w:r>
        <w:br/>
      </w:r>
      <w:r>
        <w:br/>
        <w:t>Upload transactions:</w:t>
      </w:r>
      <w:r>
        <w:br/>
      </w:r>
      <w:r>
        <w:br/>
        <w:t>curl -X POST http://localhost:7071/api/uploadCsv</w:t>
      </w:r>
      <w:r>
        <w:br/>
        <w:t>-H "Content-Type: text/csv"</w:t>
      </w:r>
      <w:r>
        <w:br/>
        <w:t>--data-binary @data/sample-transactions.csv</w:t>
      </w:r>
      <w:r>
        <w:br/>
      </w:r>
      <w:r>
        <w:br/>
        <w:t>Preview transactions:</w:t>
      </w:r>
      <w:r>
        <w:br/>
      </w:r>
      <w:r>
        <w:br/>
        <w:t>curl http://localhost:7071/api/previewTransactions</w:t>
      </w:r>
    </w:p>
    <w:p w14:paraId="2B30B7E2" w14:textId="77777777" w:rsidR="005032DF" w:rsidRDefault="00000000">
      <w:r>
        <w:t>Sprint 1 Outcome</w:t>
      </w:r>
      <w:r>
        <w:br/>
        <w:t>Sprint 1 successfully implemented a working ingestion pipeline.</w:t>
      </w:r>
      <w:r>
        <w:br/>
      </w:r>
      <w:r>
        <w:lastRenderedPageBreak/>
        <w:br/>
        <w:t>The system can now:</w:t>
      </w:r>
      <w:r>
        <w:br/>
        <w:t>• ingest CSV transaction data</w:t>
      </w:r>
      <w:r>
        <w:br/>
        <w:t>• normalize inconsistent transaction records</w:t>
      </w:r>
      <w:r>
        <w:br/>
        <w:t>• store transactions in Supabase</w:t>
      </w:r>
      <w:r>
        <w:br/>
        <w:t>• retrieve transactions through an API</w:t>
      </w:r>
      <w:r>
        <w:br/>
      </w:r>
      <w:r>
        <w:br/>
        <w:t>This establishes the core data ingestion capability required for future financial intelligence features.</w:t>
      </w:r>
    </w:p>
    <w:p w14:paraId="070B31D2" w14:textId="77777777" w:rsidR="005032DF" w:rsidRDefault="00000000">
      <w:r>
        <w:t>Next Steps</w:t>
      </w:r>
      <w:r>
        <w:br/>
        <w:t>Future sprints will focus on:</w:t>
      </w:r>
      <w:r>
        <w:br/>
        <w:t>• transaction categorization</w:t>
      </w:r>
      <w:r>
        <w:br/>
        <w:t>• spending analytics</w:t>
      </w:r>
      <w:r>
        <w:br/>
        <w:t>• anomaly detection</w:t>
      </w:r>
      <w:r>
        <w:br/>
        <w:t>• AI-generated financial insights</w:t>
      </w:r>
    </w:p>
    <w:sectPr w:rsidR="005032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75919">
    <w:abstractNumId w:val="8"/>
  </w:num>
  <w:num w:numId="2" w16cid:durableId="1111700769">
    <w:abstractNumId w:val="6"/>
  </w:num>
  <w:num w:numId="3" w16cid:durableId="1794441683">
    <w:abstractNumId w:val="5"/>
  </w:num>
  <w:num w:numId="4" w16cid:durableId="731924214">
    <w:abstractNumId w:val="4"/>
  </w:num>
  <w:num w:numId="5" w16cid:durableId="2137674774">
    <w:abstractNumId w:val="7"/>
  </w:num>
  <w:num w:numId="6" w16cid:durableId="2003387422">
    <w:abstractNumId w:val="3"/>
  </w:num>
  <w:num w:numId="7" w16cid:durableId="135270332">
    <w:abstractNumId w:val="2"/>
  </w:num>
  <w:num w:numId="8" w16cid:durableId="1799446712">
    <w:abstractNumId w:val="1"/>
  </w:num>
  <w:num w:numId="9" w16cid:durableId="53936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53D"/>
    <w:rsid w:val="00101DAF"/>
    <w:rsid w:val="0015074B"/>
    <w:rsid w:val="0029639D"/>
    <w:rsid w:val="00326F90"/>
    <w:rsid w:val="005032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B3DEA"/>
  <w14:defaultImageDpi w14:val="300"/>
  <w15:docId w15:val="{5A03D8EE-9241-6240-8699-0601D39C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592</Words>
  <Characters>4025</Characters>
  <Application>Microsoft Office Word</Application>
  <DocSecurity>0</DocSecurity>
  <Lines>177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Ravish Sikha</cp:lastModifiedBy>
  <cp:revision>2</cp:revision>
  <dcterms:created xsi:type="dcterms:W3CDTF">2013-12-23T23:15:00Z</dcterms:created>
  <dcterms:modified xsi:type="dcterms:W3CDTF">2026-03-14T04:40:00Z</dcterms:modified>
  <cp:category/>
</cp:coreProperties>
</file>